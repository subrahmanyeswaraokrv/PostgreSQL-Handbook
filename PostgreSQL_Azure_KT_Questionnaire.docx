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PostgreSQL &amp; Azure Cloud – Knowledge Transfer Questionnaire</w:t>
      </w:r>
    </w:p>
    <w:p>
      <w:pPr>
        <w:pStyle w:val="Heading2"/>
      </w:pPr>
      <w:r>
        <w:t>1. Environment Overview</w:t>
      </w:r>
    </w:p>
    <w:p>
      <w:pPr>
        <w:pStyle w:val="ListNumber"/>
      </w:pPr>
      <w:r>
        <w:t>What PostgreSQL versions are currently in use?</w:t>
      </w:r>
    </w:p>
    <w:p>
      <w:pPr>
        <w:pStyle w:val="ListNumber"/>
      </w:pPr>
      <w:r>
        <w:t>How many databases and instances are running, and on which servers (on-prem / Azure)?</w:t>
      </w:r>
    </w:p>
    <w:p>
      <w:pPr>
        <w:pStyle w:val="ListNumber"/>
      </w:pPr>
      <w:r>
        <w:t>What is the environment type – Dev / UAT / Prod?</w:t>
      </w:r>
    </w:p>
    <w:p>
      <w:pPr>
        <w:pStyle w:val="ListNumber"/>
      </w:pPr>
      <w:r>
        <w:t>Where is the inventory documented (server list, DB names, owners)?</w:t>
      </w:r>
    </w:p>
    <w:p>
      <w:pPr>
        <w:pStyle w:val="ListNumber"/>
      </w:pPr>
      <w:r>
        <w:t>How are PostgreSQL servers deployed – standalone, HA cluster, or Azure Flexible Server?</w:t>
      </w:r>
    </w:p>
    <w:p>
      <w:pPr>
        <w:pStyle w:val="ListNumber"/>
      </w:pPr>
      <w:r>
        <w:t>What are the hostnames, IPs, and connectivity methods (bastion, jump host, etc.)?</w:t>
      </w:r>
    </w:p>
    <w:p>
      <w:pPr>
        <w:pStyle w:val="ListNumber"/>
      </w:pPr>
      <w:r>
        <w:t>What is the database size (approx.) and growth trend?</w:t>
      </w:r>
    </w:p>
    <w:p>
      <w:pPr>
        <w:pStyle w:val="Heading2"/>
      </w:pPr>
      <w:r>
        <w:t>2. Access &amp; Security</w:t>
      </w:r>
    </w:p>
    <w:p>
      <w:pPr>
        <w:pStyle w:val="ListNumber"/>
      </w:pPr>
      <w:r>
        <w:t>How is access provided (local login, Active Directory, Azure AD, key vault, etc.)?</w:t>
      </w:r>
    </w:p>
    <w:p>
      <w:pPr>
        <w:pStyle w:val="ListNumber"/>
      </w:pPr>
      <w:r>
        <w:t>What roles and privileges are assigned to DBAs?</w:t>
      </w:r>
    </w:p>
    <w:p>
      <w:pPr>
        <w:pStyle w:val="ListNumber"/>
      </w:pPr>
      <w:r>
        <w:t>How do we connect (client tools like psql, DBeaver, Azure Data Studio)?</w:t>
      </w:r>
    </w:p>
    <w:p>
      <w:pPr>
        <w:pStyle w:val="ListNumber"/>
      </w:pPr>
      <w:r>
        <w:t>Are connections restricted by IP or VNet rules?</w:t>
      </w:r>
    </w:p>
    <w:p>
      <w:pPr>
        <w:pStyle w:val="ListNumber"/>
      </w:pPr>
      <w:r>
        <w:t>What is the SSL/TLS setup — do we enforce SSL-only connections?</w:t>
      </w:r>
    </w:p>
    <w:p>
      <w:pPr>
        <w:pStyle w:val="ListNumber"/>
      </w:pPr>
      <w:r>
        <w:t>Where are certificates stored and how are they renewed?</w:t>
      </w:r>
    </w:p>
    <w:p>
      <w:pPr>
        <w:pStyle w:val="ListNumber"/>
      </w:pPr>
      <w:r>
        <w:t>Any password rotation or key vault policy in place?</w:t>
      </w:r>
    </w:p>
    <w:p>
      <w:pPr>
        <w:pStyle w:val="Heading2"/>
      </w:pPr>
      <w:r>
        <w:t>3. Backup &amp; Restore</w:t>
      </w:r>
    </w:p>
    <w:p>
      <w:pPr>
        <w:pStyle w:val="ListNumber"/>
      </w:pPr>
      <w:r>
        <w:t>What is the backup strategy (native pg_dump, pg_basebackup, Azure Backup, etc.)?</w:t>
      </w:r>
    </w:p>
    <w:p>
      <w:pPr>
        <w:pStyle w:val="ListNumber"/>
      </w:pPr>
      <w:r>
        <w:t>What is the backup retention period?</w:t>
      </w:r>
    </w:p>
    <w:p>
      <w:pPr>
        <w:pStyle w:val="ListNumber"/>
      </w:pPr>
      <w:r>
        <w:t>Where are backups stored (local disk, Azure Blob, S3, etc.)?</w:t>
      </w:r>
    </w:p>
    <w:p>
      <w:pPr>
        <w:pStyle w:val="ListNumber"/>
      </w:pPr>
      <w:r>
        <w:t>How to perform a restore (full and PITR)?</w:t>
      </w:r>
    </w:p>
    <w:p>
      <w:pPr>
        <w:pStyle w:val="ListNumber"/>
      </w:pPr>
      <w:r>
        <w:t>How frequently are backup restores tested for validation?</w:t>
      </w:r>
    </w:p>
    <w:p>
      <w:pPr>
        <w:pStyle w:val="ListNumber"/>
      </w:pPr>
      <w:r>
        <w:t>Who monitors backup success/failures?</w:t>
      </w:r>
    </w:p>
    <w:p>
      <w:pPr>
        <w:pStyle w:val="ListNumber"/>
      </w:pPr>
      <w:r>
        <w:t>Is there any backup automation script or job scheduler (cron, Azure Automation)?</w:t>
      </w:r>
    </w:p>
    <w:p>
      <w:pPr>
        <w:pStyle w:val="Heading2"/>
      </w:pPr>
      <w:r>
        <w:t>4. Replication &amp; HA</w:t>
      </w:r>
    </w:p>
    <w:p>
      <w:pPr>
        <w:pStyle w:val="ListNumber"/>
      </w:pPr>
      <w:r>
        <w:t>Is replication configured (streaming / logical / Azure read replicas)?</w:t>
      </w:r>
    </w:p>
    <w:p>
      <w:pPr>
        <w:pStyle w:val="ListNumber"/>
      </w:pPr>
      <w:r>
        <w:t>How is replication lag monitored?</w:t>
      </w:r>
    </w:p>
    <w:p>
      <w:pPr>
        <w:pStyle w:val="ListNumber"/>
      </w:pPr>
      <w:r>
        <w:t>How to perform manual failover or switchover?</w:t>
      </w:r>
    </w:p>
    <w:p>
      <w:pPr>
        <w:pStyle w:val="ListNumber"/>
      </w:pPr>
      <w:r>
        <w:t>What are the steps to rejoin a failed standby node?</w:t>
      </w:r>
    </w:p>
    <w:p>
      <w:pPr>
        <w:pStyle w:val="ListNumber"/>
      </w:pPr>
      <w:r>
        <w:t>What tool is used for replication monitoring (Grafana, pg_stat_replication, etc.)?</w:t>
      </w:r>
    </w:p>
    <w:p>
      <w:pPr>
        <w:pStyle w:val="ListNumber"/>
      </w:pPr>
      <w:r>
        <w:t>Any DR site setup or geo-redundant configuration?</w:t>
      </w:r>
    </w:p>
    <w:p>
      <w:pPr>
        <w:pStyle w:val="ListNumber"/>
      </w:pPr>
      <w:r>
        <w:t>What is the RPO/RTO target?</w:t>
      </w:r>
    </w:p>
    <w:p>
      <w:pPr>
        <w:pStyle w:val="Heading2"/>
      </w:pPr>
      <w:r>
        <w:t>5. Monitoring &amp; Alerting</w:t>
      </w:r>
    </w:p>
    <w:p>
      <w:pPr>
        <w:pStyle w:val="ListNumber"/>
      </w:pPr>
      <w:r>
        <w:t>What tools are used for monitoring (Prometheus, Grafana, Azure Monitor, etc.)?</w:t>
      </w:r>
    </w:p>
    <w:p>
      <w:pPr>
        <w:pStyle w:val="ListNumber"/>
      </w:pPr>
      <w:r>
        <w:t>What are the key metrics being tracked (CPU, I/O, connections, replication lag)?</w:t>
      </w:r>
    </w:p>
    <w:p>
      <w:pPr>
        <w:pStyle w:val="ListNumber"/>
      </w:pPr>
      <w:r>
        <w:t>What are the alert thresholds for critical parameters?</w:t>
      </w:r>
    </w:p>
    <w:p>
      <w:pPr>
        <w:pStyle w:val="ListNumber"/>
      </w:pPr>
      <w:r>
        <w:t>How are alerts notified (email, Teams, PagerDuty, etc.)?</w:t>
      </w:r>
    </w:p>
    <w:p>
      <w:pPr>
        <w:pStyle w:val="ListNumber"/>
      </w:pPr>
      <w:r>
        <w:t>Where are the dashboards located?</w:t>
      </w:r>
    </w:p>
    <w:p>
      <w:pPr>
        <w:pStyle w:val="ListNumber"/>
      </w:pPr>
      <w:r>
        <w:t>Who maintains the monitoring scripts or configurations?</w:t>
      </w:r>
    </w:p>
    <w:p>
      <w:pPr>
        <w:pStyle w:val="Heading2"/>
      </w:pPr>
      <w:r>
        <w:t>6. Maintenance &amp; Operations</w:t>
      </w:r>
    </w:p>
    <w:p>
      <w:pPr>
        <w:pStyle w:val="ListNumber"/>
      </w:pPr>
      <w:r>
        <w:t>How often are VACUUM, ANALYZE, and REINDEX jobs executed?</w:t>
      </w:r>
    </w:p>
    <w:p>
      <w:pPr>
        <w:pStyle w:val="ListNumber"/>
      </w:pPr>
      <w:r>
        <w:t>Are these automated? If yes, how (cron or Azure Automation)?</w:t>
      </w:r>
    </w:p>
    <w:p>
      <w:pPr>
        <w:pStyle w:val="ListNumber"/>
      </w:pPr>
      <w:r>
        <w:t>What’s the patching and upgrade policy for PostgreSQL?</w:t>
      </w:r>
    </w:p>
    <w:p>
      <w:pPr>
        <w:pStyle w:val="ListNumber"/>
      </w:pPr>
      <w:r>
        <w:t>How do we rotate logs and manage disk space?</w:t>
      </w:r>
    </w:p>
    <w:p>
      <w:pPr>
        <w:pStyle w:val="ListNumber"/>
      </w:pPr>
      <w:r>
        <w:t>What’s the typical maintenance window and who approves it?</w:t>
      </w:r>
    </w:p>
    <w:p>
      <w:pPr>
        <w:pStyle w:val="ListNumber"/>
      </w:pPr>
      <w:r>
        <w:t>What scripts are in place for daily health checks?</w:t>
      </w:r>
    </w:p>
    <w:p>
      <w:pPr>
        <w:pStyle w:val="ListNumber"/>
      </w:pPr>
      <w:r>
        <w:t>Any pre- or post-maintenance checklists to follow?</w:t>
      </w:r>
    </w:p>
    <w:p>
      <w:pPr>
        <w:pStyle w:val="Heading2"/>
      </w:pPr>
      <w:r>
        <w:t>7. Performance &amp; Troubleshooting</w:t>
      </w:r>
    </w:p>
    <w:p>
      <w:pPr>
        <w:pStyle w:val="ListNumber"/>
      </w:pPr>
      <w:r>
        <w:t>How are slow queries identified (pg_stat_statements, Azure logs, etc.)?</w:t>
      </w:r>
    </w:p>
    <w:p>
      <w:pPr>
        <w:pStyle w:val="ListNumber"/>
      </w:pPr>
      <w:r>
        <w:t>What’s the process for tuning queries or parameters?</w:t>
      </w:r>
    </w:p>
    <w:p>
      <w:pPr>
        <w:pStyle w:val="ListNumber"/>
      </w:pPr>
      <w:r>
        <w:t>How is autovacuum configured and monitored?</w:t>
      </w:r>
    </w:p>
    <w:p>
      <w:pPr>
        <w:pStyle w:val="ListNumber"/>
      </w:pPr>
      <w:r>
        <w:t>Any performance baseline available for reference?</w:t>
      </w:r>
    </w:p>
    <w:p>
      <w:pPr>
        <w:pStyle w:val="ListNumber"/>
      </w:pPr>
      <w:r>
        <w:t>Common performance issues seen in this environment?</w:t>
      </w:r>
    </w:p>
    <w:p>
      <w:pPr>
        <w:pStyle w:val="ListNumber"/>
      </w:pPr>
      <w:r>
        <w:t>How do we handle deadlocks or blocking sessions?</w:t>
      </w:r>
    </w:p>
    <w:p>
      <w:pPr>
        <w:pStyle w:val="ListNumber"/>
      </w:pPr>
      <w:r>
        <w:t>What is the escalation process if performance degrades?</w:t>
      </w:r>
    </w:p>
    <w:p>
      <w:pPr>
        <w:pStyle w:val="Heading2"/>
      </w:pPr>
      <w:r>
        <w:t>8. Azure Cloud Specific</w:t>
      </w:r>
    </w:p>
    <w:p>
      <w:pPr>
        <w:pStyle w:val="ListNumber"/>
      </w:pPr>
      <w:r>
        <w:t>Which Azure PostgreSQL deployment model is used (Flexible Server / Hyperscale / VM)?</w:t>
      </w:r>
    </w:p>
    <w:p>
      <w:pPr>
        <w:pStyle w:val="ListNumber"/>
      </w:pPr>
      <w:r>
        <w:t>What resource groups, subscriptions, and regions are in use?</w:t>
      </w:r>
    </w:p>
    <w:p>
      <w:pPr>
        <w:pStyle w:val="ListNumber"/>
      </w:pPr>
      <w:r>
        <w:t>How is high availability configured in Azure?</w:t>
      </w:r>
    </w:p>
    <w:p>
      <w:pPr>
        <w:pStyle w:val="ListNumber"/>
      </w:pPr>
      <w:r>
        <w:t>How do we scale compute/storage if needed?</w:t>
      </w:r>
    </w:p>
    <w:p>
      <w:pPr>
        <w:pStyle w:val="ListNumber"/>
      </w:pPr>
      <w:r>
        <w:t>How are backups managed in Azure (automatic or manual)?</w:t>
      </w:r>
    </w:p>
    <w:p>
      <w:pPr>
        <w:pStyle w:val="ListNumber"/>
      </w:pPr>
      <w:r>
        <w:t>What Azure Monitor metrics or alerts are set up?</w:t>
      </w:r>
    </w:p>
    <w:p>
      <w:pPr>
        <w:pStyle w:val="ListNumber"/>
      </w:pPr>
      <w:r>
        <w:t>Is Azure AD authentication configured?</w:t>
      </w:r>
    </w:p>
    <w:p>
      <w:pPr>
        <w:pStyle w:val="ListNumber"/>
      </w:pPr>
      <w:r>
        <w:t>How are network and firewall rules managed (VNet, private endpoints)?</w:t>
      </w:r>
    </w:p>
    <w:p>
      <w:pPr>
        <w:pStyle w:val="ListNumber"/>
      </w:pPr>
      <w:r>
        <w:t>What’s the process to perform failover or restart from Azure portal?</w:t>
      </w:r>
    </w:p>
    <w:p>
      <w:pPr>
        <w:pStyle w:val="ListNumber"/>
      </w:pPr>
      <w:r>
        <w:t>Any integration with other Azure services (App Service, Data Factory, Event Hub)?</w:t>
      </w:r>
    </w:p>
    <w:p>
      <w:pPr>
        <w:pStyle w:val="Heading2"/>
      </w:pPr>
      <w:r>
        <w:t>9. Incident Management</w:t>
      </w:r>
    </w:p>
    <w:p>
      <w:pPr>
        <w:pStyle w:val="ListNumber"/>
      </w:pPr>
      <w:r>
        <w:t>Where are incidents tracked (ServiceNow, Jira, etc.)?</w:t>
      </w:r>
    </w:p>
    <w:p>
      <w:pPr>
        <w:pStyle w:val="ListNumber"/>
      </w:pPr>
      <w:r>
        <w:t>What are the typical incident categories (DB down, replication lag, high CPU)?</w:t>
      </w:r>
    </w:p>
    <w:p>
      <w:pPr>
        <w:pStyle w:val="ListNumber"/>
      </w:pPr>
      <w:r>
        <w:t>Who are the L1/L2/L3 escalation points?</w:t>
      </w:r>
    </w:p>
    <w:p>
      <w:pPr>
        <w:pStyle w:val="ListNumber"/>
      </w:pPr>
      <w:r>
        <w:t>Any RCA format or process to follow post-incident?</w:t>
      </w:r>
    </w:p>
    <w:p>
      <w:pPr>
        <w:pStyle w:val="ListNumber"/>
      </w:pPr>
      <w:r>
        <w:t>How are production changes handled (CRQ/Change ticket process)?</w:t>
      </w:r>
    </w:p>
    <w:p>
      <w:pPr>
        <w:pStyle w:val="Heading2"/>
      </w:pPr>
      <w:r>
        <w:t>10. Documentation &amp; Handover</w:t>
      </w:r>
    </w:p>
    <w:p>
      <w:pPr>
        <w:pStyle w:val="ListNumber"/>
      </w:pPr>
      <w:r>
        <w:t>Where is all DB documentation stored (Confluence, SharePoint, Git)?</w:t>
      </w:r>
    </w:p>
    <w:p>
      <w:pPr>
        <w:pStyle w:val="ListNumber"/>
      </w:pPr>
      <w:r>
        <w:t>Any DB schema diagrams or data flow documents available?</w:t>
      </w:r>
    </w:p>
    <w:p>
      <w:pPr>
        <w:pStyle w:val="ListNumber"/>
      </w:pPr>
      <w:r>
        <w:t>Where are scripts stored (Git repo, shared drive)?</w:t>
      </w:r>
    </w:p>
    <w:p>
      <w:pPr>
        <w:pStyle w:val="ListNumber"/>
      </w:pPr>
      <w:r>
        <w:t>What are the ongoing activities or pending tasks?</w:t>
      </w:r>
    </w:p>
    <w:p>
      <w:pPr>
        <w:pStyle w:val="ListNumber"/>
      </w:pPr>
      <w:r>
        <w:t>What KT sessions are planned (topics, schedule)?</w:t>
      </w:r>
    </w:p>
    <w:p>
      <w:pPr>
        <w:pStyle w:val="ListNumber"/>
      </w:pPr>
      <w:r>
        <w:t>Any known issues, limitations, or planned migrations/upgrades?</w:t>
      </w:r>
    </w:p>
    <w:p>
      <w:pPr>
        <w:pStyle w:val="Heading2"/>
      </w:pPr>
      <w:r>
        <w:t>11. Closing KT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Access received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Environment overview understood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Backup &amp; restore tested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Monitoring access verified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Failover tested / observed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Azure portal access verified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 scripts &amp; docs received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KT completed and sign-off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